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🌳 Árbol de Problemas</w:t>
      </w:r>
    </w:p>
    <w:p>
      <w:pPr>
        <w:pStyle w:val="Heading2"/>
      </w:pPr>
      <w:r>
        <w:t>Problema central: problema de salud</w:t>
      </w:r>
    </w:p>
    <w:p>
      <w:pPr>
        <w:pStyle w:val="Heading3"/>
      </w:pPr>
      <w:r>
        <w:t>Efectos:</w:t>
      </w:r>
    </w:p>
    <w:p>
      <w:r>
        <w:t>- mas muertes por enfermedades</w:t>
      </w:r>
    </w:p>
    <w:p>
      <w:r>
        <w:t>- numero de enfermedades</w:t>
      </w:r>
    </w:p>
    <w:p>
      <w:r>
        <w:t>- deficiencia en salud</w:t>
      </w:r>
    </w:p>
    <w:p>
      <w:r>
        <w:t>- desabasto de medicinas</w:t>
      </w:r>
    </w:p>
    <w:p>
      <w:pPr>
        <w:pStyle w:val="Heading3"/>
      </w:pPr>
      <w:r>
        <w:t>Causas:</w:t>
      </w:r>
    </w:p>
    <w:p>
      <w:r>
        <w:t>- falta de medicamentos</w:t>
      </w:r>
    </w:p>
    <w:p>
      <w:r>
        <w:t>- personal limitado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